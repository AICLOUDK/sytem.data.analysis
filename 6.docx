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Backlog: Bepha Tools E-commerce Site Upgrade</w:t>
      </w:r>
    </w:p>
    <w:p>
      <w:pPr>
        <w:pStyle w:val="Heading1"/>
      </w:pPr>
      <w:r>
        <w:t>Multi-Language Support User Stories</w:t>
      </w:r>
    </w:p>
    <w:p>
      <w:pPr>
        <w:pStyle w:val="ListBullet"/>
      </w:pPr>
      <w:r>
        <w:t>As a user, I want to select my preferred language from a dropdown so that I can browse the site in my language.</w:t>
      </w:r>
    </w:p>
    <w:p>
      <w:pPr>
        <w:pStyle w:val="ListBullet"/>
      </w:pPr>
      <w:r>
        <w:t>As a user, I want the product descriptions to be translated accurately so that I understand the product details.</w:t>
      </w:r>
    </w:p>
    <w:p>
      <w:pPr>
        <w:pStyle w:val="ListBullet"/>
      </w:pPr>
      <w:r>
        <w:t>As a user, I want the checkout process to be available in my chosen language so that I can complete purchases easily.</w:t>
      </w:r>
    </w:p>
    <w:p>
      <w:pPr>
        <w:pStyle w:val="ListBullet"/>
      </w:pPr>
      <w:r>
        <w:t>As a user, I want the help and support pages to be translated so that I can resolve issues in my language.</w:t>
      </w:r>
    </w:p>
    <w:p>
      <w:pPr>
        <w:pStyle w:val="ListBullet"/>
      </w:pPr>
      <w:r>
        <w:t>As a user, I want the site to remember my language preference so that I don’t have to select it every time.</w:t>
      </w:r>
    </w:p>
    <w:p>
      <w:pPr>
        <w:pStyle w:val="ListBullet"/>
      </w:pPr>
      <w:r>
        <w:t>As a user, I want the search functionality to work in my language so that I can find products using local terms.</w:t>
      </w:r>
    </w:p>
    <w:p>
      <w:pPr>
        <w:pStyle w:val="Heading1"/>
      </w:pPr>
      <w:r>
        <w:t>Multi-Currency Support User Stories</w:t>
      </w:r>
    </w:p>
    <w:p>
      <w:pPr>
        <w:pStyle w:val="ListBullet"/>
      </w:pPr>
      <w:r>
        <w:t>As a user, I want to view product prices in my local currency so that I know the exact cost.</w:t>
      </w:r>
    </w:p>
    <w:p>
      <w:pPr>
        <w:pStyle w:val="ListBullet"/>
      </w:pPr>
      <w:r>
        <w:t>As a user, I want to select my preferred currency from a dropdown so that I can shop comfortably.</w:t>
      </w:r>
    </w:p>
    <w:p>
      <w:pPr>
        <w:pStyle w:val="ListBullet"/>
      </w:pPr>
      <w:r>
        <w:t>As a user, I want the checkout total to display in my chosen currency so that I can confirm the amount.</w:t>
      </w:r>
    </w:p>
    <w:p>
      <w:pPr>
        <w:pStyle w:val="ListBullet"/>
      </w:pPr>
      <w:r>
        <w:t>As a user, I want currency conversion to be accurate and updated so that I am charged correctly.</w:t>
      </w:r>
    </w:p>
    <w:p>
      <w:pPr>
        <w:pStyle w:val="ListBullet"/>
      </w:pPr>
      <w:r>
        <w:t>As a user, I want the site to remember my currency preference so that I don’t have to select it every time.</w:t>
      </w:r>
    </w:p>
    <w:p>
      <w:pPr>
        <w:pStyle w:val="ListBullet"/>
      </w:pPr>
      <w:r>
        <w:t>As a user, I want promotional discounts to apply correctly in my currency so that I get the right savings.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