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 xml:space="preserve">Detailed Sprint Plan for Bepha Tools E-Commerce Site Upgrade </w:t>
      </w:r>
      <w:r>
        <w:rPr/>
        <w:t>taskes:</w:t>
      </w:r>
    </w:p>
    <w:p>
      <w:pPr>
        <w:pStyle w:val="Normal"/>
        <w:rPr/>
      </w:pPr>
      <w:r>
        <w:rPr/>
        <w:t>This Sprint Plan outlines detailed tasks for a one-month (20 workdays) sprint, including responsibilities, tools, and expected deliverables for multi-language and multi-currency support.</w:t>
      </w:r>
    </w:p>
    <w:p>
      <w:pPr>
        <w:pStyle w:val="Heading1"/>
        <w:rPr/>
      </w:pPr>
      <w:r>
        <w:rPr/>
        <w:t>Overall Tasks</w:t>
      </w:r>
    </w:p>
    <w:p>
      <w:pPr>
        <w:pStyle w:val="Normal"/>
        <w:rPr/>
      </w:pPr>
      <w:r>
        <w:rPr/>
        <w:t>The sprint is divided into four weeks, each focusing on specific objectives. Roles involved include Developers, QA Engineers, UX Designers, and Project Managers. Tools used include GitHub for version control, Jira for task tracking, and Figma for UI design.</w:t>
      </w:r>
    </w:p>
    <w:p>
      <w:pPr>
        <w:pStyle w:val="Heading2"/>
        <w:rPr/>
      </w:pPr>
      <w:r>
        <w:rPr/>
        <w:t>Week 1: Setup and Configuration</w:t>
      </w:r>
    </w:p>
    <w:p>
      <w:pPr>
        <w:pStyle w:val="Normal"/>
        <w:rPr/>
      </w:pPr>
      <w:r>
        <w:rPr/>
        <w:t>- Set up internationalization infrastructure using i18next and React Intl. Responsible: Frontend Developer. Deliverable: Configured i18n framework integrated into the codebase.</w:t>
        <w:br/>
        <w:t>- Translate core pages into Japanese, Italian, German, Portuguese, Chinese, Korean using professional translation tools (e.g., Lokalise). Responsible: Localization Specialist. Deliverable: Translated JSON resource files.</w:t>
        <w:br/>
        <w:t>- Configure currency settings for South Korea (KRW), India (INR), Brazil (BRL) in backend using currency conversion API. Responsible: Backend Developer. Deliverable: Currency configuration module implemented.</w:t>
      </w:r>
    </w:p>
    <w:p>
      <w:pPr>
        <w:pStyle w:val="Heading2"/>
        <w:rPr/>
      </w:pPr>
      <w:r>
        <w:rPr/>
        <w:t>Week 2: Integration and Initial Testing</w:t>
      </w:r>
    </w:p>
    <w:p>
      <w:pPr>
        <w:pStyle w:val="Normal"/>
        <w:rPr/>
      </w:pPr>
      <w:r>
        <w:rPr/>
        <w:t>- Integrate language toggle and currency selector UI components using React components. Responsible: Frontend Developer. Deliverable: Functional UI components deployed in staging.</w:t>
        <w:br/>
        <w:t>- Test translations and currency conversions using automated test scripts in Cypress. Responsible: QA Engineer. Deliverable: Test report with pass/fail status.</w:t>
        <w:br/>
        <w:t>- Conduct initial user acceptance testing with selected stakeholders. Responsible: Project Manager and QA Engineer. Deliverable: UAT feedback document.</w:t>
      </w:r>
    </w:p>
    <w:p>
      <w:pPr>
        <w:pStyle w:val="Heading2"/>
        <w:rPr/>
      </w:pPr>
      <w:r>
        <w:rPr/>
        <w:t>Week 3: Bug Fixes and Optimization</w:t>
      </w:r>
    </w:p>
    <w:p>
      <w:pPr>
        <w:pStyle w:val="Normal"/>
        <w:rPr/>
      </w:pPr>
      <w:r>
        <w:rPr/>
        <w:t>- Fix bugs identified during testing using Jira for tracking and GitHub for code updates. Responsible: Developers. Deliverable: Bug-free build deployed to staging.</w:t>
        <w:br/>
        <w:t>- Optimize performance for multi-language and multi-currency features by implementing lazy loading and caching strategies. Responsible: Frontend Developer. Deliverable: Performance optimization report.</w:t>
        <w:br/>
        <w:t>- Prepare documentation using Confluence for technical and user guides. Responsible: Technical Writer. Deliverable: Completed documentation draft.</w:t>
      </w:r>
    </w:p>
    <w:p>
      <w:pPr>
        <w:pStyle w:val="Heading2"/>
        <w:rPr/>
      </w:pPr>
      <w:r>
        <w:rPr/>
        <w:t>Week 4: Final Testing and Deployment</w:t>
      </w:r>
    </w:p>
    <w:p>
      <w:pPr>
        <w:pStyle w:val="Normal"/>
        <w:widowControl/>
        <w:bidi w:val="0"/>
        <w:spacing w:lineRule="auto" w:line="276" w:before="0" w:after="200"/>
        <w:jc w:val="left"/>
        <w:rPr/>
      </w:pPr>
      <w:r>
        <w:rPr/>
        <w:t>- Perform final testing including regression and load testing using JMeter. Responsible: QA Engineer. Deliverable: Final test report.</w:t>
        <w:br/>
        <w:t>- Gather feedback and make adjustments based on stakeholder review. Responsible: Project Manager. Deliverable: Feedback summary and implemented changes.</w:t>
        <w:br/>
        <w:t>- Complete project documentation and publish in Confluence. Responsible: Technical Writer. Deliverable: Finalized documentation.</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s>
</file>

<file path=word/settings.xml><?xml version="1.0" encoding="utf-8"?>
<w:settings xmlns:w="http://schemas.openxmlformats.org/wordprocessingml/2006/main">
  <w:zoom w:percent="16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Neat_Office/6.2.8.2$Windows_x86 LibreOffice_project/</Application>
  <Pages>2</Pages>
  <Words>344</Words>
  <Characters>2356</Characters>
  <CharactersWithSpaces>2688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2025-10-29T16:42:08Z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