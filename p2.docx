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jc w:val="center"/>
        <w:rPr/>
      </w:pPr>
      <w:r>
        <w:rPr/>
        <w:t xml:space="preserve">Product Vision Document: </w:t>
      </w:r>
    </w:p>
    <w:p>
      <w:pPr>
        <w:pStyle w:val="Title"/>
        <w:jc w:val="center"/>
        <w:rPr/>
      </w:pPr>
      <w:r>
        <w:rPr/>
        <w:t xml:space="preserve"> </w:t>
      </w:r>
      <w:r>
        <w:rPr/>
        <w:t>Solar Water Heating System</w:t>
      </w:r>
    </w:p>
    <w:p>
      <w:pPr>
        <w:pStyle w:val="Normal"/>
        <w:rPr/>
      </w:pPr>
      <w:r>
        <w:rPr/>
      </w:r>
    </w:p>
    <w:p>
      <w:pPr>
        <w:pStyle w:val="Heading1"/>
        <w:rPr/>
      </w:pPr>
      <w:r>
        <w:rPr/>
        <w:t>Vision Statement</w:t>
      </w:r>
    </w:p>
    <w:p>
      <w:pPr>
        <w:pStyle w:val="Normal"/>
        <w:rPr/>
      </w:pPr>
      <w:r>
        <w:rPr/>
        <w:t>Deliver a next-generation solar water heating system that combines advanced solar technology, smart monitoring, and flexible storage options to provide unmatched efficiency, ease of use, and sustainability for residential, commercial, and government customers.</w:t>
      </w:r>
    </w:p>
    <w:p>
      <w:pPr>
        <w:pStyle w:val="Heading1"/>
        <w:rPr/>
      </w:pPr>
      <w:r>
        <w:rPr/>
        <w:t>Elevator Pitch</w:t>
      </w:r>
    </w:p>
    <w:p>
      <w:pPr>
        <w:pStyle w:val="Normal"/>
        <w:rPr/>
      </w:pPr>
      <w:r>
        <w:rPr/>
        <w:t>For residential homeowners, commercial businesses, and government facilities seeking to reduce energy costs and minimize environmental impact, who need an efficient, eco-friendly, and user-friendly water heating solution that offers significant cost savings and ease of installation, our product is a next-generation solar water heating system incorporating advanced solar panel technology, smart monitoring, and flexible storage options, that provides unprecedented efficiency, simple management via a dedicated app and wireless console, and lower total cost of ownership, unlike traditional solar water heaters that are complex, expensive, and less efficient, or competitors relying on older technology, Solar-R-Us is a cutting-edge, cost-effective, and environmentally friendly solution that empowers users to save money, reduce their carbon footprint, and enjoy hassle-free operation.</w:t>
      </w:r>
    </w:p>
    <w:p>
      <w:pPr>
        <w:pStyle w:val="Heading1"/>
        <w:rPr/>
      </w:pPr>
      <w:r>
        <w:rPr/>
        <w:t>Target Audience</w:t>
      </w:r>
    </w:p>
    <w:p>
      <w:pPr>
        <w:pStyle w:val="Normal"/>
        <w:rPr/>
      </w:pPr>
      <w:r>
        <w:rPr/>
        <w:t>- Residential homeowners looking to reduce utility bills and carbon footprint.</w:t>
        <w:br/>
        <w:t>- Commercial businesses aiming to lower operational costs and meet sustainability goals.</w:t>
        <w:br/>
        <w:t>- Government agencies under mandates for eco-friendly operations and seeking cost-saving incentives.</w:t>
      </w:r>
    </w:p>
    <w:p>
      <w:pPr>
        <w:pStyle w:val="Heading1"/>
        <w:rPr/>
      </w:pPr>
      <w:r>
        <w:rPr/>
        <w:t>Customer Needs</w:t>
      </w:r>
    </w:p>
    <w:p>
      <w:pPr>
        <w:pStyle w:val="Normal"/>
        <w:rPr/>
      </w:pPr>
      <w:r>
        <w:rPr/>
        <w:t>- Reduce energy costs and achieve long-term savings.</w:t>
        <w:br/>
        <w:t>- Minimize environmental impact and comply with sustainability regulations.</w:t>
        <w:br/>
        <w:t>- Easy installation and user-friendly management.</w:t>
        <w:br/>
        <w:t>- Reliable performance with minimal maintenance.</w:t>
      </w:r>
    </w:p>
    <w:p>
      <w:pPr>
        <w:pStyle w:val="Heading1"/>
        <w:rPr/>
      </w:pPr>
      <w:r>
        <w:rPr/>
        <w:t>Product Solution</w:t>
      </w:r>
    </w:p>
    <w:p>
      <w:pPr>
        <w:pStyle w:val="Normal"/>
        <w:rPr/>
      </w:pPr>
      <w:r>
        <w:rPr/>
        <w:t>Solar-R-Us offers a highly efficient solar water heating system featuring advanced solar panels, integrated smart monitoring via a mobile app, wireless console for system management, and multiple storage options. The system is designed for quick installation, seamless integration with smart home systems, and provides real-time performance insights and fault detection.</w:t>
      </w:r>
    </w:p>
    <w:p>
      <w:pPr>
        <w:pStyle w:val="Heading1"/>
        <w:rPr/>
      </w:pPr>
      <w:r>
        <w:rPr/>
        <w:t>Key Differentiators</w:t>
      </w:r>
    </w:p>
    <w:p>
      <w:pPr>
        <w:pStyle w:val="Normal"/>
        <w:rPr/>
      </w:pPr>
      <w:r>
        <w:rPr/>
        <w:t>- Cutting-edge solar panel technology with 25% higher efficiency than current models.</w:t>
        <w:br/>
        <w:t>- User-friendly installation reducing setup time by 50%.</w:t>
        <w:br/>
        <w:t>- Integrated app and wireless console for real-time monitoring and control.</w:t>
        <w:br/>
        <w:t>- Compatibility with smart home systems.</w:t>
        <w:br/>
        <w:t>- Virtually maintenance-free with fewer components.</w:t>
        <w:br/>
        <w:t>- Environmental impact equivalent to planting 100 trees annually.</w:t>
      </w:r>
    </w:p>
    <w:p>
      <w:pPr>
        <w:pStyle w:val="Heading1"/>
        <w:rPr/>
      </w:pPr>
      <w:r>
        <w:rPr/>
        <w:t>Competitive Advantage</w:t>
      </w:r>
    </w:p>
    <w:p>
      <w:pPr>
        <w:pStyle w:val="Normal"/>
        <w:widowControl/>
        <w:bidi w:val="0"/>
        <w:spacing w:lineRule="auto" w:line="276" w:before="0" w:after="200"/>
        <w:jc w:val="left"/>
        <w:rPr/>
      </w:pPr>
      <w:r>
        <w:rPr/>
        <w:t>Unlike traditional solar water heaters and competitors relying on older technology, Solar-R-Us provides a cost-effective, innovative, and sustainable solution. It combines superior efficiency, ease of installation, and smart features to deliver unmatched value and user experience.</w:t>
      </w:r>
    </w:p>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s>
</file>

<file path=word/settings.xml><?xml version="1.0" encoding="utf-8"?>
<w:settings xmlns:w="http://schemas.openxmlformats.org/wordprocessingml/2006/main">
  <w:zoom w:percent="16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Neat_Office/6.2.8.2$Windows_x86 LibreOffice_project/</Application>
  <Pages>2</Pages>
  <Words>372</Words>
  <Characters>2480</Characters>
  <CharactersWithSpaces>2838</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2025-10-29T20:52:00Z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