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User Stories for Solar-R-Us Solar Water Heating System</w:t>
      </w:r>
    </w:p>
    <w:p>
      <w:pPr>
        <w:pStyle w:val="Heading2"/>
      </w:pPr>
      <w:r>
        <w:t>User Roles</w:t>
      </w:r>
    </w:p>
    <w:p>
      <w:pPr>
        <w:pStyle w:val="ListBullet"/>
      </w:pPr>
      <w:r>
        <w:t>Residential User: Homeowner managing and monitoring their solar water system.</w:t>
      </w:r>
    </w:p>
    <w:p>
      <w:pPr>
        <w:pStyle w:val="ListBullet"/>
      </w:pPr>
      <w:r>
        <w:t>Commercial User: Business owner optimizing system performance and energy savings.</w:t>
      </w:r>
    </w:p>
    <w:p>
      <w:pPr>
        <w:pStyle w:val="ListBullet"/>
      </w:pPr>
      <w:r>
        <w:t>Installer/Technician: Professional installing and configuring the system.</w:t>
      </w:r>
    </w:p>
    <w:p>
      <w:pPr>
        <w:pStyle w:val="ListBullet"/>
      </w:pPr>
      <w:r>
        <w:t>Admin/Support Staff: Company personnel managing user accounts, troubleshooting, and system diagnostics.</w:t>
      </w:r>
    </w:p>
    <w:p>
      <w:pPr>
        <w:pStyle w:val="Heading2"/>
      </w:pPr>
      <w:r>
        <w:t>User Needs / Goals</w:t>
      </w:r>
    </w:p>
    <w:p>
      <w:pPr>
        <w:pStyle w:val="Heading3"/>
      </w:pPr>
      <w:r>
        <w:t>Residential User</w:t>
      </w:r>
    </w:p>
    <w:p>
      <w:pPr>
        <w:pStyle w:val="ListBullet"/>
      </w:pPr>
      <w:r>
        <w:t>Monitor water temperature, system status, and energy savings via mobile app.</w:t>
      </w:r>
    </w:p>
    <w:p>
      <w:pPr>
        <w:pStyle w:val="ListBullet"/>
      </w:pPr>
      <w:r>
        <w:t>Automatically adjust collector positioning for optimal efficiency.</w:t>
      </w:r>
    </w:p>
    <w:p>
      <w:pPr>
        <w:pStyle w:val="ListBullet"/>
      </w:pPr>
      <w:r>
        <w:t>Troubleshoot and receive alerts for faults.</w:t>
      </w:r>
    </w:p>
    <w:p>
      <w:pPr>
        <w:pStyle w:val="Heading3"/>
      </w:pPr>
      <w:r>
        <w:t>Commercial User</w:t>
      </w:r>
    </w:p>
    <w:p>
      <w:pPr>
        <w:pStyle w:val="ListBullet"/>
      </w:pPr>
      <w:r>
        <w:t>Track system efficiency and usage metrics in real-time.</w:t>
      </w:r>
    </w:p>
    <w:p>
      <w:pPr>
        <w:pStyle w:val="ListBullet"/>
      </w:pPr>
      <w:r>
        <w:t>Configure system parameters based on environmental conditions.</w:t>
      </w:r>
    </w:p>
    <w:p>
      <w:pPr>
        <w:pStyle w:val="ListBullet"/>
      </w:pPr>
      <w:r>
        <w:t>Access detailed diagnostic reports and fault detection.</w:t>
      </w:r>
    </w:p>
    <w:p>
      <w:pPr>
        <w:pStyle w:val="Heading3"/>
      </w:pPr>
      <w:r>
        <w:t>Installer/Technician</w:t>
      </w:r>
    </w:p>
    <w:p>
      <w:pPr>
        <w:pStyle w:val="ListBullet"/>
      </w:pPr>
      <w:r>
        <w:t>Install system components quickly with step-by-step guidance.</w:t>
      </w:r>
    </w:p>
    <w:p>
      <w:pPr>
        <w:pStyle w:val="ListBullet"/>
      </w:pPr>
      <w:r>
        <w:t>Perform system calibration and configuration.</w:t>
      </w:r>
    </w:p>
    <w:p>
      <w:pPr>
        <w:pStyle w:val="ListBullet"/>
      </w:pPr>
      <w:r>
        <w:t>Update firmware or software remotely.</w:t>
      </w:r>
    </w:p>
    <w:p>
      <w:pPr>
        <w:pStyle w:val="Heading3"/>
      </w:pPr>
      <w:r>
        <w:t>Admin/Support Staff</w:t>
      </w:r>
    </w:p>
    <w:p>
      <w:pPr>
        <w:pStyle w:val="ListBullet"/>
      </w:pPr>
      <w:r>
        <w:t>Manage user accounts and permissions.</w:t>
      </w:r>
    </w:p>
    <w:p>
      <w:pPr>
        <w:pStyle w:val="ListBullet"/>
      </w:pPr>
      <w:r>
        <w:t>Access system diagnostics for troubleshooting.</w:t>
      </w:r>
    </w:p>
    <w:p>
      <w:pPr>
        <w:pStyle w:val="ListBullet"/>
      </w:pPr>
      <w:r>
        <w:t>Generate reports on system performance and issues.</w:t>
      </w:r>
    </w:p>
    <w:p>
      <w:pPr>
        <w:pStyle w:val="Heading2"/>
      </w:pPr>
      <w:r>
        <w:t>Acceptance Criteria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User Story</w:t>
            </w:r>
          </w:p>
        </w:tc>
        <w:tc>
          <w:tcPr>
            <w:tcW w:type="dxa" w:w="2880"/>
          </w:tcPr>
          <w:p>
            <w:r>
              <w:t>Conditions for Completion</w:t>
            </w:r>
          </w:p>
        </w:tc>
        <w:tc>
          <w:tcPr>
            <w:tcW w:type="dxa" w:w="2880"/>
          </w:tcPr>
          <w:p>
            <w:r>
              <w:t>Related Features</w:t>
            </w:r>
          </w:p>
        </w:tc>
      </w:tr>
      <w:tr>
        <w:tc>
          <w:tcPr>
            <w:tcW w:type="dxa" w:w="2880"/>
          </w:tcPr>
          <w:p>
            <w:r>
              <w:t>As a residential user, I want to view my water temperature and energy savings in the app.</w:t>
            </w:r>
          </w:p>
        </w:tc>
        <w:tc>
          <w:tcPr>
            <w:tcW w:type="dxa" w:w="2880"/>
          </w:tcPr>
          <w:p>
            <w:r>
              <w:t>User can log in, view real-time data, and see historical trends.</w:t>
            </w:r>
          </w:p>
        </w:tc>
        <w:tc>
          <w:tcPr>
            <w:tcW w:type="dxa" w:w="2880"/>
          </w:tcPr>
          <w:p>
            <w:r>
              <w:t>Mobile app dashboard, real-time sensors.</w:t>
            </w:r>
          </w:p>
        </w:tc>
      </w:tr>
      <w:tr>
        <w:tc>
          <w:tcPr>
            <w:tcW w:type="dxa" w:w="2880"/>
          </w:tcPr>
          <w:p>
            <w:r>
              <w:t>As a commercial user, I want to receive fault alerts and system diagnostics.</w:t>
            </w:r>
          </w:p>
        </w:tc>
        <w:tc>
          <w:tcPr>
            <w:tcW w:type="dxa" w:w="2880"/>
          </w:tcPr>
          <w:p>
            <w:r>
              <w:t>Alerts are sent instantly on fault detection; diagnostics are accessible via app.</w:t>
            </w:r>
          </w:p>
        </w:tc>
        <w:tc>
          <w:tcPr>
            <w:tcW w:type="dxa" w:w="2880"/>
          </w:tcPr>
          <w:p>
            <w:r>
              <w:t>Fault detection system, diagnostic reports.</w:t>
            </w:r>
          </w:p>
        </w:tc>
      </w:tr>
      <w:tr>
        <w:tc>
          <w:tcPr>
            <w:tcW w:type="dxa" w:w="2880"/>
          </w:tcPr>
          <w:p>
            <w:r>
              <w:t>As an installer, I want to access installation guidance via the app.</w:t>
            </w:r>
          </w:p>
        </w:tc>
        <w:tc>
          <w:tcPr>
            <w:tcW w:type="dxa" w:w="2880"/>
          </w:tcPr>
          <w:p>
            <w:r>
              <w:t>Step-by-step instructions are available; system can be calibrated remotely.</w:t>
            </w:r>
          </w:p>
        </w:tc>
        <w:tc>
          <w:tcPr>
            <w:tcW w:type="dxa" w:w="2880"/>
          </w:tcPr>
          <w:p>
            <w:r>
              <w:t>Installation module, remote configuration.</w:t>
            </w:r>
          </w:p>
        </w:tc>
      </w:tr>
      <w:tr>
        <w:tc>
          <w:tcPr>
            <w:tcW w:type="dxa" w:w="2880"/>
          </w:tcPr>
          <w:p>
            <w:r>
              <w:t>As an admin, I want to generate performance reports for all systems.</w:t>
            </w:r>
          </w:p>
        </w:tc>
        <w:tc>
          <w:tcPr>
            <w:tcW w:type="dxa" w:w="2880"/>
          </w:tcPr>
          <w:p>
            <w:r>
              <w:t>Reports can be generated and exported as PDF or Excel.</w:t>
            </w:r>
          </w:p>
        </w:tc>
        <w:tc>
          <w:tcPr>
            <w:tcW w:type="dxa" w:w="2880"/>
          </w:tcPr>
          <w:p>
            <w:r>
              <w:t>Reporting dashboard, data export features.</w:t>
            </w:r>
          </w:p>
        </w:tc>
      </w:tr>
    </w:tbl>
    <w:p>
      <w:pPr>
        <w:pStyle w:val="Heading2"/>
      </w:pPr>
      <w:r>
        <w:t>Prioritized List of User Stories (Most to Least Critical)</w:t>
      </w:r>
    </w:p>
    <w:p>
      <w:pPr>
        <w:pStyle w:val="ListNumber"/>
      </w:pPr>
      <w:r>
        <w:t>System fault alerts and diagnostics for commercial users.</w:t>
      </w:r>
    </w:p>
    <w:p>
      <w:pPr>
        <w:pStyle w:val="ListNumber"/>
      </w:pPr>
      <w:r>
        <w:t>Real-time monitoring of water temperature and energy savings for residential users.</w:t>
      </w:r>
    </w:p>
    <w:p>
      <w:pPr>
        <w:pStyle w:val="ListNumber"/>
      </w:pPr>
      <w:r>
        <w:t>Installation guidance and remote calibration for installers.</w:t>
      </w:r>
    </w:p>
    <w:p>
      <w:pPr>
        <w:pStyle w:val="ListNumber"/>
      </w:pPr>
      <w:r>
        <w:t>User account management and report generation for support staff.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